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Call Insights Engine - Proof of Work</w:t>
      </w:r>
    </w:p>
    <w:p>
      <w:pPr>
        <w:jc w:val="center"/>
      </w:pPr>
      <w:r>
        <w:t>IndiaMART Voice Hackathon Submission</w:t>
      </w:r>
    </w:p>
    <w:p/>
    <w:p>
      <w:pPr>
        <w:pStyle w:val="Heading1"/>
      </w:pPr>
      <w:r>
        <w:t>Executive Summary</w:t>
      </w:r>
    </w:p>
    <w:p>
      <w:r>
        <w:t>The Call Insights Engine is an AI-powered system that automatically analyzes customer service call recordings to extract actionable business insights. This document presents 15 real case studies with recording links as proof of the system's capabilities.</w:t>
      </w:r>
    </w:p>
    <w:p>
      <w:pPr>
        <w:pStyle w:val="Heading2"/>
      </w:pPr>
      <w:r>
        <w:t>Key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Calls Processed</w:t>
            </w:r>
          </w:p>
        </w:tc>
        <w:tc>
          <w:tcPr>
            <w:tcW w:type="dxa" w:w="4320"/>
          </w:tcPr>
          <w:p>
            <w:r>
              <w:t>368</w:t>
            </w:r>
          </w:p>
        </w:tc>
      </w:tr>
      <w:tr>
        <w:tc>
          <w:tcPr>
            <w:tcW w:type="dxa" w:w="4320"/>
          </w:tcPr>
          <w:p>
            <w:r>
              <w:t>AI Insights Generated</w:t>
            </w:r>
          </w:p>
        </w:tc>
        <w:tc>
          <w:tcPr>
            <w:tcW w:type="dxa" w:w="4320"/>
          </w:tcPr>
          <w:p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Total Issues Extracted</w:t>
            </w:r>
          </w:p>
        </w:tc>
        <w:tc>
          <w:tcPr>
            <w:tcW w:type="dxa" w:w="4320"/>
          </w:tcPr>
          <w:p>
            <w:r>
              <w:t>1,369</w:t>
            </w:r>
          </w:p>
        </w:tc>
      </w:tr>
      <w:tr>
        <w:tc>
          <w:tcPr>
            <w:tcW w:type="dxa" w:w="4320"/>
          </w:tcPr>
          <w:p>
            <w:r>
              <w:t>Critical Issues Found</w:t>
            </w:r>
          </w:p>
        </w:tc>
        <w:tc>
          <w:tcPr>
            <w:tcW w:type="dxa" w:w="4320"/>
          </w:tcPr>
          <w:p>
            <w:r>
              <w:t>97</w:t>
            </w:r>
          </w:p>
        </w:tc>
      </w:tr>
      <w:tr>
        <w:tc>
          <w:tcPr>
            <w:tcW w:type="dxa" w:w="4320"/>
          </w:tcPr>
          <w:p>
            <w:r>
              <w:t>Deactivation Intents Detected</w:t>
            </w:r>
          </w:p>
        </w:tc>
        <w:tc>
          <w:tcPr>
            <w:tcW w:type="dxa" w:w="4320"/>
          </w:tcPr>
          <w:p>
            <w:r>
              <w:t>129</w:t>
            </w:r>
          </w:p>
        </w:tc>
      </w:tr>
      <w:tr>
        <w:tc>
          <w:tcPr>
            <w:tcW w:type="dxa" w:w="4320"/>
          </w:tcPr>
          <w:p>
            <w:r>
              <w:t>Legal Threats Detected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Escalation Threats Detected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</w:tbl>
    <w:p/>
    <w:p>
      <w:pPr>
        <w:pStyle w:val="Heading1"/>
      </w:pPr>
      <w:r>
        <w:t>Case Studies</w:t>
      </w:r>
    </w:p>
    <w:p>
      <w:pPr>
        <w:pStyle w:val="Heading2"/>
      </w:pPr>
      <w:r>
        <w:t>Case 1: CRITICAL ALERT - Legal Threat + Deactivation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UCID</w:t>
            </w:r>
          </w:p>
        </w:tc>
        <w:tc>
          <w:tcPr>
            <w:tcW w:type="dxa" w:w="4320"/>
          </w:tcPr>
          <w:p>
            <w:r>
              <w:t>d9ec705b-6628-41ea-8134-060dd6bb6be0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GLID</w:t>
            </w:r>
          </w:p>
        </w:tc>
        <w:tc>
          <w:tcPr>
            <w:tcW w:type="dxa" w:w="4320"/>
          </w:tcPr>
          <w:p>
            <w:r>
              <w:t>98232609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Karad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13 min 43 sec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Churn Risk</w:t>
            </w:r>
          </w:p>
        </w:tc>
        <w:tc>
          <w:tcPr>
            <w:tcW w:type="dxa" w:w="4320"/>
          </w:tcPr>
          <w:p>
            <w:r>
              <w:t>90%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Sentiment</w:t>
            </w:r>
          </w:p>
        </w:tc>
        <w:tc>
          <w:tcPr>
            <w:tcW w:type="dxa" w:w="4320"/>
          </w:tcPr>
          <w:p>
            <w:r>
              <w:t>angry -&gt; angry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Flags</w:t>
            </w:r>
          </w:p>
        </w:tc>
        <w:tc>
          <w:tcPr>
            <w:tcW w:type="dxa" w:w="4320"/>
          </w:tcPr>
          <w:p>
            <w:r>
              <w:t>DEACTIVATION | LEGAL THREAT | ESCALATION</w:t>
            </w:r>
          </w:p>
        </w:tc>
      </w:tr>
    </w:tbl>
    <w:p/>
    <w:p>
      <w:r>
        <w:rPr>
          <w:b/>
        </w:rPr>
        <w:t xml:space="preserve">Key Quote: </w:t>
      </w:r>
      <w:r>
        <w:t>"bahut bada fraud hai IndiaMART"</w:t>
      </w:r>
    </w:p>
    <w:p>
      <w:r>
        <w:rPr>
          <w:b/>
        </w:rPr>
        <w:t xml:space="preserve">Recording URL: </w:t>
      </w:r>
      <w:r>
        <w:t>https://sr.knowlarity.com/vr/fetchsound/?callid=d9ec705b-6628-41ea-8134-060dd6bb6be0</w:t>
      </w:r>
    </w:p>
    <w:p/>
    <w:p>
      <w:pPr>
        <w:pStyle w:val="Heading2"/>
      </w:pPr>
      <w:r>
        <w:t>Case 2: Buylead Relevance Issue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UCID</w:t>
            </w:r>
          </w:p>
        </w:tc>
        <w:tc>
          <w:tcPr>
            <w:tcW w:type="dxa" w:w="4320"/>
          </w:tcPr>
          <w:p>
            <w:r>
              <w:t>356074bc-db19-4b75-b1a6-5ba1bde4d37b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GLID</w:t>
            </w:r>
          </w:p>
        </w:tc>
        <w:tc>
          <w:tcPr>
            <w:tcW w:type="dxa" w:w="4320"/>
          </w:tcPr>
          <w:p>
            <w:r>
              <w:t>18888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Kala Amb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9 min 45 sec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Churn Risk</w:t>
            </w:r>
          </w:p>
        </w:tc>
        <w:tc>
          <w:tcPr>
            <w:tcW w:type="dxa" w:w="4320"/>
          </w:tcPr>
          <w:p>
            <w:r>
              <w:t>60%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Sentiment</w:t>
            </w:r>
          </w:p>
        </w:tc>
        <w:tc>
          <w:tcPr>
            <w:tcW w:type="dxa" w:w="4320"/>
          </w:tcPr>
          <w:p>
            <w:r>
              <w:t>neutral -&gt; neutral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Flags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r>
        <w:rPr>
          <w:b/>
        </w:rPr>
        <w:t xml:space="preserve">Key Quote: </w:t>
      </w:r>
      <w:r>
        <w:t>"those things are not coming according to our needs"</w:t>
      </w:r>
    </w:p>
    <w:p>
      <w:r>
        <w:rPr>
          <w:b/>
        </w:rPr>
        <w:t xml:space="preserve">Recording URL: </w:t>
      </w:r>
      <w:r>
        <w:t>https://sr.knowlarity.com/vr/fetchsound/?callid=356074bc-db19-4b75-b1a6-5ba1bde4d37b</w:t>
      </w:r>
    </w:p>
    <w:p/>
    <w:p>
      <w:pPr>
        <w:pStyle w:val="Heading2"/>
      </w:pPr>
      <w:r>
        <w:t>Case 3: Subscription + Refund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UCID</w:t>
            </w:r>
          </w:p>
        </w:tc>
        <w:tc>
          <w:tcPr>
            <w:tcW w:type="dxa" w:w="4320"/>
          </w:tcPr>
          <w:p>
            <w:r>
              <w:t>1488602a-3a3a-40ef-9437-01eb2218456a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GLID</w:t>
            </w:r>
          </w:p>
        </w:tc>
        <w:tc>
          <w:tcPr>
            <w:tcW w:type="dxa" w:w="4320"/>
          </w:tcPr>
          <w:p>
            <w:r>
              <w:t>28076712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Ichalkaranji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14 min 39 sec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Churn Risk</w:t>
            </w:r>
          </w:p>
        </w:tc>
        <w:tc>
          <w:tcPr>
            <w:tcW w:type="dxa" w:w="4320"/>
          </w:tcPr>
          <w:p>
            <w:r>
              <w:t>80%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Sentiment</w:t>
            </w:r>
          </w:p>
        </w:tc>
        <w:tc>
          <w:tcPr>
            <w:tcW w:type="dxa" w:w="4320"/>
          </w:tcPr>
          <w:p>
            <w:r>
              <w:t>neutral -&gt; frustrated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Flags</w:t>
            </w:r>
          </w:p>
        </w:tc>
        <w:tc>
          <w:tcPr>
            <w:tcW w:type="dxa" w:w="4320"/>
          </w:tcPr>
          <w:p>
            <w:r>
              <w:t>DEACTIVATION | REFUND</w:t>
            </w:r>
          </w:p>
        </w:tc>
      </w:tr>
    </w:tbl>
    <w:p/>
    <w:p>
      <w:r>
        <w:rPr>
          <w:b/>
        </w:rPr>
        <w:t xml:space="preserve">Key Quote: </w:t>
      </w:r>
      <w:r>
        <w:t>"mujhe band karwana hai service aur mera paisa refund karwa do"</w:t>
      </w:r>
    </w:p>
    <w:p>
      <w:r>
        <w:rPr>
          <w:b/>
        </w:rPr>
        <w:t xml:space="preserve">Recording URL: </w:t>
      </w:r>
      <w:r>
        <w:t>https://sr.knowlarity.com/vr/fetchsound/?callid=1488602a-3a3a-40ef-9437-01eb2218456a</w:t>
      </w:r>
    </w:p>
    <w:p/>
    <w:p>
      <w:pPr>
        <w:pStyle w:val="Heading2"/>
      </w:pPr>
      <w:r>
        <w:t>Case 4: Escalation Threatened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UCID</w:t>
            </w:r>
          </w:p>
        </w:tc>
        <w:tc>
          <w:tcPr>
            <w:tcW w:type="dxa" w:w="4320"/>
          </w:tcPr>
          <w:p>
            <w:r>
              <w:t>66db6108-23eb-4140-947d-cf6dbea75fea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GLID</w:t>
            </w:r>
          </w:p>
        </w:tc>
        <w:tc>
          <w:tcPr>
            <w:tcW w:type="dxa" w:w="4320"/>
          </w:tcPr>
          <w:p>
            <w:r>
              <w:t>37642107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Bhiwadi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14 min 12 sec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Churn Risk</w:t>
            </w:r>
          </w:p>
        </w:tc>
        <w:tc>
          <w:tcPr>
            <w:tcW w:type="dxa" w:w="4320"/>
          </w:tcPr>
          <w:p>
            <w:r>
              <w:t>70%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Sentiment</w:t>
            </w:r>
          </w:p>
        </w:tc>
        <w:tc>
          <w:tcPr>
            <w:tcW w:type="dxa" w:w="4320"/>
          </w:tcPr>
          <w:p>
            <w:r>
              <w:t>frustrated -&gt; frustrated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Flags</w:t>
            </w:r>
          </w:p>
        </w:tc>
        <w:tc>
          <w:tcPr>
            <w:tcW w:type="dxa" w:w="4320"/>
          </w:tcPr>
          <w:p>
            <w:r>
              <w:t>LEGAL THREAT | ESCALATION | REFUND</w:t>
            </w:r>
          </w:p>
        </w:tc>
      </w:tr>
    </w:tbl>
    <w:p/>
    <w:p>
      <w:r>
        <w:rPr>
          <w:b/>
        </w:rPr>
        <w:t xml:space="preserve">Key Quote: </w:t>
      </w:r>
      <w:r>
        <w:t>"court mein khada kar dunga main inko"</w:t>
      </w:r>
    </w:p>
    <w:p>
      <w:r>
        <w:rPr>
          <w:b/>
        </w:rPr>
        <w:t xml:space="preserve">Recording URL: </w:t>
      </w:r>
      <w:r>
        <w:t>https://sr.knowlarity.com/vr/fetchsound/?callid=66db6108-23eb-4140-947d-cf6dbea75fea</w:t>
      </w:r>
    </w:p>
    <w:p/>
    <w:p>
      <w:pPr>
        <w:pStyle w:val="Heading2"/>
      </w:pPr>
      <w:r>
        <w:t>Case 5: Technical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UCID</w:t>
            </w:r>
          </w:p>
        </w:tc>
        <w:tc>
          <w:tcPr>
            <w:tcW w:type="dxa" w:w="4320"/>
          </w:tcPr>
          <w:p>
            <w:r>
              <w:t>dc7f1f97-7515-4a93-abec-7197dde5d756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GLID</w:t>
            </w:r>
          </w:p>
        </w:tc>
        <w:tc>
          <w:tcPr>
            <w:tcW w:type="dxa" w:w="4320"/>
          </w:tcPr>
          <w:p>
            <w:r>
              <w:t>12734284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Vadodara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10 min 22 sec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Churn Risk</w:t>
            </w:r>
          </w:p>
        </w:tc>
        <w:tc>
          <w:tcPr>
            <w:tcW w:type="dxa" w:w="4320"/>
          </w:tcPr>
          <w:p>
            <w:r>
              <w:t>80%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Sentiment</w:t>
            </w:r>
          </w:p>
        </w:tc>
        <w:tc>
          <w:tcPr>
            <w:tcW w:type="dxa" w:w="4320"/>
          </w:tcPr>
          <w:p>
            <w:r>
              <w:t>frustrated -&gt; anxious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Flags</w:t>
            </w:r>
          </w:p>
        </w:tc>
        <w:tc>
          <w:tcPr>
            <w:tcW w:type="dxa" w:w="4320"/>
          </w:tcPr>
          <w:p>
            <w:r>
              <w:t>DEACTIVATION | ESCALATION</w:t>
            </w:r>
          </w:p>
        </w:tc>
      </w:tr>
    </w:tbl>
    <w:p/>
    <w:p>
      <w:r>
        <w:rPr>
          <w:b/>
        </w:rPr>
        <w:t xml:space="preserve">Key Quote: </w:t>
      </w:r>
      <w:r>
        <w:t>"pura dhandha chaupat ho gaya hai yaar aapki wajah se"</w:t>
      </w:r>
    </w:p>
    <w:p>
      <w:r>
        <w:rPr>
          <w:b/>
        </w:rPr>
        <w:t xml:space="preserve">Recording URL: </w:t>
      </w:r>
      <w:r>
        <w:t>https://sr.knowlarity.com/vr/fetchsound/?callid=dc7f1f97-7515-4a93-abec-7197dde5d756</w:t>
      </w:r>
    </w:p>
    <w:p/>
    <w:p>
      <w:pPr>
        <w:pStyle w:val="Heading2"/>
      </w:pPr>
      <w:r>
        <w:t>Case 6: Employee Complaint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UCID</w:t>
            </w:r>
          </w:p>
        </w:tc>
        <w:tc>
          <w:tcPr>
            <w:tcW w:type="dxa" w:w="4320"/>
          </w:tcPr>
          <w:p>
            <w:r>
              <w:t>424df8f1-8757-40b4-b83d-e3e8258fd813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GLID</w:t>
            </w:r>
          </w:p>
        </w:tc>
        <w:tc>
          <w:tcPr>
            <w:tcW w:type="dxa" w:w="4320"/>
          </w:tcPr>
          <w:p>
            <w:r>
              <w:t>152793076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Neemuch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14 min 43 sec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Churn Risk</w:t>
            </w:r>
          </w:p>
        </w:tc>
        <w:tc>
          <w:tcPr>
            <w:tcW w:type="dxa" w:w="4320"/>
          </w:tcPr>
          <w:p>
            <w:r>
              <w:t>60%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Sentiment</w:t>
            </w:r>
          </w:p>
        </w:tc>
        <w:tc>
          <w:tcPr>
            <w:tcW w:type="dxa" w:w="4320"/>
          </w:tcPr>
          <w:p>
            <w:r>
              <w:t>frustrated -&gt; frustrated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Flags</w:t>
            </w:r>
          </w:p>
        </w:tc>
        <w:tc>
          <w:tcPr>
            <w:tcW w:type="dxa" w:w="4320"/>
          </w:tcPr>
          <w:p>
            <w:r>
              <w:t>ESCALATION</w:t>
            </w:r>
          </w:p>
        </w:tc>
      </w:tr>
    </w:tbl>
    <w:p/>
    <w:p>
      <w:r>
        <w:rPr>
          <w:b/>
        </w:rPr>
        <w:t xml:space="preserve">Key Quote: </w:t>
      </w:r>
      <w:r>
        <w:t>"aapka manager bolta hai sir hum usme kya kar sakte hai"</w:t>
      </w:r>
    </w:p>
    <w:p>
      <w:r>
        <w:rPr>
          <w:b/>
        </w:rPr>
        <w:t xml:space="preserve">Recording URL: </w:t>
      </w:r>
      <w:r>
        <w:t>https://sr.knowlarity.com/vr/fetchsound/?callid=424df8f1-8757-40b4-b83d-e3e8258fd813</w:t>
      </w:r>
    </w:p>
    <w:p/>
    <w:p>
      <w:pPr>
        <w:pStyle w:val="Heading2"/>
      </w:pPr>
      <w:r>
        <w:t>Case 7: Catalog/Product Listing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UCID</w:t>
            </w:r>
          </w:p>
        </w:tc>
        <w:tc>
          <w:tcPr>
            <w:tcW w:type="dxa" w:w="4320"/>
          </w:tcPr>
          <w:p>
            <w:r>
              <w:t>13f18609-4125-448b-b94f-6de819beaf2d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GLID</w:t>
            </w:r>
          </w:p>
        </w:tc>
        <w:tc>
          <w:tcPr>
            <w:tcW w:type="dxa" w:w="4320"/>
          </w:tcPr>
          <w:p>
            <w:r>
              <w:t>53285230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Jodhpur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13 min 54 sec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Churn Risk</w:t>
            </w:r>
          </w:p>
        </w:tc>
        <w:tc>
          <w:tcPr>
            <w:tcW w:type="dxa" w:w="4320"/>
          </w:tcPr>
          <w:p>
            <w:r>
              <w:t>80%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Sentiment</w:t>
            </w:r>
          </w:p>
        </w:tc>
        <w:tc>
          <w:tcPr>
            <w:tcW w:type="dxa" w:w="4320"/>
          </w:tcPr>
          <w:p>
            <w:r>
              <w:t>frustrated -&gt; angry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Flags</w:t>
            </w:r>
          </w:p>
        </w:tc>
        <w:tc>
          <w:tcPr>
            <w:tcW w:type="dxa" w:w="4320"/>
          </w:tcPr>
          <w:p>
            <w:r>
              <w:t>DEACTIVATION</w:t>
            </w:r>
          </w:p>
        </w:tc>
      </w:tr>
    </w:tbl>
    <w:p/>
    <w:p>
      <w:r>
        <w:rPr>
          <w:b/>
        </w:rPr>
        <w:t xml:space="preserve">Key Quote: </w:t>
      </w:r>
      <w:r>
        <w:t>"Khatarnak renew karwane ka mera kuch bhi mood nahi hai"</w:t>
      </w:r>
    </w:p>
    <w:p>
      <w:r>
        <w:rPr>
          <w:b/>
        </w:rPr>
        <w:t xml:space="preserve">Recording URL: </w:t>
      </w:r>
      <w:r>
        <w:t>https://sr.knowlarity.com/vr/fetchsound/?callid=13f18609-4125-448b-b94f-6de819beaf2d</w:t>
      </w:r>
    </w:p>
    <w:p/>
    <w:p>
      <w:pPr>
        <w:pStyle w:val="Heading2"/>
      </w:pPr>
      <w:r>
        <w:t>Case 8: Good Handling - Sentiment Improved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UCID</w:t>
            </w:r>
          </w:p>
        </w:tc>
        <w:tc>
          <w:tcPr>
            <w:tcW w:type="dxa" w:w="4320"/>
          </w:tcPr>
          <w:p>
            <w:r>
              <w:t>8279791f-d43a-4c9d-8c07-8a2ebbb75233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GLID</w:t>
            </w:r>
          </w:p>
        </w:tc>
        <w:tc>
          <w:tcPr>
            <w:tcW w:type="dxa" w:w="4320"/>
          </w:tcPr>
          <w:p>
            <w:r>
              <w:t>234715039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Ajmer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14 min 9 sec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Churn Risk</w:t>
            </w:r>
          </w:p>
        </w:tc>
        <w:tc>
          <w:tcPr>
            <w:tcW w:type="dxa" w:w="4320"/>
          </w:tcPr>
          <w:p>
            <w:r>
              <w:t>80%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Sentiment</w:t>
            </w:r>
          </w:p>
        </w:tc>
        <w:tc>
          <w:tcPr>
            <w:tcW w:type="dxa" w:w="4320"/>
          </w:tcPr>
          <w:p>
            <w:r>
              <w:t>frustrated -&gt; neutral (IMPROVED!)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Flags</w:t>
            </w:r>
          </w:p>
        </w:tc>
        <w:tc>
          <w:tcPr>
            <w:tcW w:type="dxa" w:w="4320"/>
          </w:tcPr>
          <w:p>
            <w:r>
              <w:t>DEACTIVATION</w:t>
            </w:r>
          </w:p>
        </w:tc>
      </w:tr>
    </w:tbl>
    <w:p/>
    <w:p>
      <w:r>
        <w:rPr>
          <w:b/>
        </w:rPr>
        <w:t xml:space="preserve">Key Quote: </w:t>
      </w:r>
      <w:r>
        <w:t>"Executive calmed the frustrated customer"</w:t>
      </w:r>
    </w:p>
    <w:p>
      <w:r>
        <w:rPr>
          <w:b/>
        </w:rPr>
        <w:t xml:space="preserve">Recording URL: </w:t>
      </w:r>
      <w:r>
        <w:t>https://sr.knowlarity.com/vr/fetchsound/?callid=8279791f-d43a-4c9d-8c07-8a2ebbb75233</w:t>
      </w:r>
    </w:p>
    <w:p/>
    <w:p>
      <w:pPr>
        <w:pStyle w:val="Heading2"/>
      </w:pPr>
      <w:r>
        <w:t>Case 9: Competitor Mentioned (Alibaba)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UCID</w:t>
            </w:r>
          </w:p>
        </w:tc>
        <w:tc>
          <w:tcPr>
            <w:tcW w:type="dxa" w:w="4320"/>
          </w:tcPr>
          <w:p>
            <w:r>
              <w:t>0ddf7a4a-d560-45b9-8cce-80d474a05557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GLID</w:t>
            </w:r>
          </w:p>
        </w:tc>
        <w:tc>
          <w:tcPr>
            <w:tcW w:type="dxa" w:w="4320"/>
          </w:tcPr>
          <w:p>
            <w:r>
              <w:t>65703314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Pilibhit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12 min 11 sec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Churn Risk</w:t>
            </w:r>
          </w:p>
        </w:tc>
        <w:tc>
          <w:tcPr>
            <w:tcW w:type="dxa" w:w="4320"/>
          </w:tcPr>
          <w:p>
            <w:r>
              <w:t>90%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Sentiment</w:t>
            </w:r>
          </w:p>
        </w:tc>
        <w:tc>
          <w:tcPr>
            <w:tcW w:type="dxa" w:w="4320"/>
          </w:tcPr>
          <w:p>
            <w:r>
              <w:t>frustrated -&gt; angry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Flags</w:t>
            </w:r>
          </w:p>
        </w:tc>
        <w:tc>
          <w:tcPr>
            <w:tcW w:type="dxa" w:w="4320"/>
          </w:tcPr>
          <w:p>
            <w:r>
              <w:t>DEACTIVATION | ESCALATION | REFUND | COMPETITOR</w:t>
            </w:r>
          </w:p>
        </w:tc>
      </w:tr>
    </w:tbl>
    <w:p/>
    <w:p>
      <w:r>
        <w:rPr>
          <w:b/>
        </w:rPr>
        <w:t xml:space="preserve">Key Quote: </w:t>
      </w:r>
      <w:r>
        <w:t>"IndiaMART to mujhe wo Alibaba.com raha mere liye"</w:t>
      </w:r>
    </w:p>
    <w:p>
      <w:r>
        <w:rPr>
          <w:b/>
        </w:rPr>
        <w:t xml:space="preserve">Recording URL: </w:t>
      </w:r>
      <w:r>
        <w:t>https://sr.knowlarity.com/vr/fetchsound/?callid=0ddf7a4a-d560-45b9-8cce-80d474a05557</w:t>
      </w:r>
    </w:p>
    <w:p/>
    <w:p>
      <w:pPr>
        <w:pStyle w:val="Heading2"/>
      </w:pPr>
      <w:r>
        <w:t>Case 10: Payment Dispute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UCID</w:t>
            </w:r>
          </w:p>
        </w:tc>
        <w:tc>
          <w:tcPr>
            <w:tcW w:type="dxa" w:w="4320"/>
          </w:tcPr>
          <w:p>
            <w:r>
              <w:t>c24b7866-30b1-405a-8376-fcb7b0fc3442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GLID</w:t>
            </w:r>
          </w:p>
        </w:tc>
        <w:tc>
          <w:tcPr>
            <w:tcW w:type="dxa" w:w="4320"/>
          </w:tcPr>
          <w:p>
            <w:r>
              <w:t>223149475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Ludhiana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12 min 21 sec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Churn Risk</w:t>
            </w:r>
          </w:p>
        </w:tc>
        <w:tc>
          <w:tcPr>
            <w:tcW w:type="dxa" w:w="4320"/>
          </w:tcPr>
          <w:p>
            <w:r>
              <w:t>90%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Sentiment</w:t>
            </w:r>
          </w:p>
        </w:tc>
        <w:tc>
          <w:tcPr>
            <w:tcW w:type="dxa" w:w="4320"/>
          </w:tcPr>
          <w:p>
            <w:r>
              <w:t>frustrated -&gt; angry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Flags</w:t>
            </w:r>
          </w:p>
        </w:tc>
        <w:tc>
          <w:tcPr>
            <w:tcW w:type="dxa" w:w="4320"/>
          </w:tcPr>
          <w:p>
            <w:r>
              <w:t>DEACTIVATION | LEGAL | ESCALATION | REFUND | PAYMENT DISPUTE</w:t>
            </w:r>
          </w:p>
        </w:tc>
      </w:tr>
    </w:tbl>
    <w:p/>
    <w:p>
      <w:r>
        <w:rPr>
          <w:b/>
        </w:rPr>
        <w:t xml:space="preserve">Key Quote: </w:t>
      </w:r>
      <w:r>
        <w:t>"aap logon ne na pehle to mere se thaggi mari hai"</w:t>
      </w:r>
    </w:p>
    <w:p>
      <w:r>
        <w:rPr>
          <w:b/>
        </w:rPr>
        <w:t xml:space="preserve">Recording URL: </w:t>
      </w:r>
      <w:r>
        <w:t>https://sr.knowlarity.com/vr/fetchsound/?callid=c24b7866-30b1-405a-8376-fcb7b0fc3442</w:t>
      </w:r>
    </w:p>
    <w:p/>
    <w:p>
      <w:pPr>
        <w:pStyle w:val="Heading2"/>
      </w:pPr>
      <w:r>
        <w:t>Case 11: Buylead ROI Complaint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UCID</w:t>
            </w:r>
          </w:p>
        </w:tc>
        <w:tc>
          <w:tcPr>
            <w:tcW w:type="dxa" w:w="4320"/>
          </w:tcPr>
          <w:p>
            <w:r>
              <w:t>a96430d9-35b1-40bc-bd26-26dc42ff1d79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GLID</w:t>
            </w:r>
          </w:p>
        </w:tc>
        <w:tc>
          <w:tcPr>
            <w:tcW w:type="dxa" w:w="4320"/>
          </w:tcPr>
          <w:p>
            <w:r>
              <w:t>111996554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Gorakhpur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14 min 30 sec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Churn Risk</w:t>
            </w:r>
          </w:p>
        </w:tc>
        <w:tc>
          <w:tcPr>
            <w:tcW w:type="dxa" w:w="4320"/>
          </w:tcPr>
          <w:p>
            <w:r>
              <w:t>80%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Sentiment</w:t>
            </w:r>
          </w:p>
        </w:tc>
        <w:tc>
          <w:tcPr>
            <w:tcW w:type="dxa" w:w="4320"/>
          </w:tcPr>
          <w:p>
            <w:r>
              <w:t>frustrated -&gt; disappointed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Flags</w:t>
            </w:r>
          </w:p>
        </w:tc>
        <w:tc>
          <w:tcPr>
            <w:tcW w:type="dxa" w:w="4320"/>
          </w:tcPr>
          <w:p>
            <w:r>
              <w:t>DEACTIVATION | REFUND | COMPETITOR</w:t>
            </w:r>
          </w:p>
        </w:tc>
      </w:tr>
    </w:tbl>
    <w:p/>
    <w:p>
      <w:r>
        <w:rPr>
          <w:b/>
        </w:rPr>
        <w:t xml:space="preserve">Key Quote: </w:t>
      </w:r>
      <w:r>
        <w:t>"aaj tak mujhe ek call nahi aayi hai not a single call"</w:t>
      </w:r>
    </w:p>
    <w:p>
      <w:r>
        <w:rPr>
          <w:b/>
        </w:rPr>
        <w:t xml:space="preserve">Recording URL: </w:t>
      </w:r>
      <w:r>
        <w:t>https://sr.knowlarity.com/vr/fetchsound/?callid=a96430d9-35b1-40bc-bd26-26dc42ff1d79</w:t>
      </w:r>
    </w:p>
    <w:p/>
    <w:p>
      <w:pPr>
        <w:pStyle w:val="Heading2"/>
      </w:pPr>
      <w:r>
        <w:t>Case 12: Deactivation Confirmed - Lost Customer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UCID</w:t>
            </w:r>
          </w:p>
        </w:tc>
        <w:tc>
          <w:tcPr>
            <w:tcW w:type="dxa" w:w="4320"/>
          </w:tcPr>
          <w:p>
            <w:r>
              <w:t>32cb79a7-1183-40fb-b68a-7a9e79a82ea6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GLID</w:t>
            </w:r>
          </w:p>
        </w:tc>
        <w:tc>
          <w:tcPr>
            <w:tcW w:type="dxa" w:w="4320"/>
          </w:tcPr>
          <w:p>
            <w:r>
              <w:t>119812437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Firozabad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13 min 10 sec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Churn Risk</w:t>
            </w:r>
          </w:p>
        </w:tc>
        <w:tc>
          <w:tcPr>
            <w:tcW w:type="dxa" w:w="4320"/>
          </w:tcPr>
          <w:p>
            <w:r>
              <w:t>90%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Sentiment</w:t>
            </w:r>
          </w:p>
        </w:tc>
        <w:tc>
          <w:tcPr>
            <w:tcW w:type="dxa" w:w="4320"/>
          </w:tcPr>
          <w:p>
            <w:r>
              <w:t>frustrated -&gt; disappointed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Flags</w:t>
            </w:r>
          </w:p>
        </w:tc>
        <w:tc>
          <w:tcPr>
            <w:tcW w:type="dxa" w:w="4320"/>
          </w:tcPr>
          <w:p>
            <w:r>
              <w:t>DEACTIVATION CONFIRMED | REFUND</w:t>
            </w:r>
          </w:p>
        </w:tc>
      </w:tr>
    </w:tbl>
    <w:p/>
    <w:p>
      <w:r>
        <w:rPr>
          <w:b/>
        </w:rPr>
        <w:t xml:space="preserve">Key Quote: </w:t>
      </w:r>
      <w:r>
        <w:t>"aap mera hata dijiye mera paisa jo bachta hai"</w:t>
      </w:r>
    </w:p>
    <w:p>
      <w:r>
        <w:rPr>
          <w:b/>
        </w:rPr>
        <w:t xml:space="preserve">Recording URL: </w:t>
      </w:r>
      <w:r>
        <w:t>https://sr.knowlarity.com/vr/fetchsound/?callid=32cb79a7-1183-40fb-b68a-7a9e79a82ea6</w:t>
      </w:r>
    </w:p>
    <w:p/>
    <w:p>
      <w:pPr>
        <w:pStyle w:val="Heading2"/>
      </w:pPr>
      <w:r>
        <w:t>Case 13: PNS (Pay-N-Save) Issue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UCID</w:t>
            </w:r>
          </w:p>
        </w:tc>
        <w:tc>
          <w:tcPr>
            <w:tcW w:type="dxa" w:w="4320"/>
          </w:tcPr>
          <w:p>
            <w:r>
              <w:t>5bd28cb0-cc27-4972-a643-bb131b3a01ed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GLID</w:t>
            </w:r>
          </w:p>
        </w:tc>
        <w:tc>
          <w:tcPr>
            <w:tcW w:type="dxa" w:w="4320"/>
          </w:tcPr>
          <w:p>
            <w:r>
              <w:t>3640347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Tohana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14 min 43 sec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Churn Risk</w:t>
            </w:r>
          </w:p>
        </w:tc>
        <w:tc>
          <w:tcPr>
            <w:tcW w:type="dxa" w:w="4320"/>
          </w:tcPr>
          <w:p>
            <w:r>
              <w:t>60%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Sentiment</w:t>
            </w:r>
          </w:p>
        </w:tc>
        <w:tc>
          <w:tcPr>
            <w:tcW w:type="dxa" w:w="4320"/>
          </w:tcPr>
          <w:p>
            <w:r>
              <w:t>neutral -&gt; frustrated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Flags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r>
        <w:rPr>
          <w:b/>
        </w:rPr>
        <w:t xml:space="preserve">Key Quote: </w:t>
      </w:r>
      <w:r>
        <w:t>"Aap jisko verify lead kehte hain wo actually verify hai hi nahi"</w:t>
      </w:r>
    </w:p>
    <w:p>
      <w:r>
        <w:rPr>
          <w:b/>
        </w:rPr>
        <w:t xml:space="preserve">Recording URL: </w:t>
      </w:r>
      <w:r>
        <w:t>https://sr.knowlarity.com/vr/fetchsound/?callid=5bd28cb0-cc27-4972-a643-bb131b3a01ed</w:t>
      </w:r>
    </w:p>
    <w:p/>
    <w:p>
      <w:pPr>
        <w:pStyle w:val="Heading2"/>
      </w:pPr>
      <w:r>
        <w:t>Case 14: Neutral to Angry - Bad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UCID</w:t>
            </w:r>
          </w:p>
        </w:tc>
        <w:tc>
          <w:tcPr>
            <w:tcW w:type="dxa" w:w="4320"/>
          </w:tcPr>
          <w:p>
            <w:r>
              <w:t>d49cc673-e5be-4210-a65a-e3375de68591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GLID</w:t>
            </w:r>
          </w:p>
        </w:tc>
        <w:tc>
          <w:tcPr>
            <w:tcW w:type="dxa" w:w="4320"/>
          </w:tcPr>
          <w:p>
            <w:r>
              <w:t>2737961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Kota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13 min 18 sec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Churn Risk</w:t>
            </w:r>
          </w:p>
        </w:tc>
        <w:tc>
          <w:tcPr>
            <w:tcW w:type="dxa" w:w="4320"/>
          </w:tcPr>
          <w:p>
            <w:r>
              <w:t>90%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Sentiment</w:t>
            </w:r>
          </w:p>
        </w:tc>
        <w:tc>
          <w:tcPr>
            <w:tcW w:type="dxa" w:w="4320"/>
          </w:tcPr>
          <w:p>
            <w:r>
              <w:t>neutral -&gt; angry (WORSENED)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Flags</w:t>
            </w:r>
          </w:p>
        </w:tc>
        <w:tc>
          <w:tcPr>
            <w:tcW w:type="dxa" w:w="4320"/>
          </w:tcPr>
          <w:p>
            <w:r>
              <w:t>DEACTIVATION | ESCALATION</w:t>
            </w:r>
          </w:p>
        </w:tc>
      </w:tr>
    </w:tbl>
    <w:p/>
    <w:p>
      <w:r>
        <w:rPr>
          <w:b/>
        </w:rPr>
        <w:t xml:space="preserve">Key Quote: </w:t>
      </w:r>
      <w:r>
        <w:t>"Call handling made situation worse"</w:t>
      </w:r>
    </w:p>
    <w:p>
      <w:r>
        <w:rPr>
          <w:b/>
        </w:rPr>
        <w:t xml:space="preserve">Recording URL: </w:t>
      </w:r>
      <w:r>
        <w:t>https://sr.knowlarity.com/vr/fetchsound/?callid=d49cc673-e5be-4210-a65a-e3375de68591</w:t>
      </w:r>
    </w:p>
    <w:p/>
    <w:p>
      <w:pPr>
        <w:pStyle w:val="Heading2"/>
      </w:pPr>
      <w:r>
        <w:t>Case 15: High Risk - Haridwar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UCID</w:t>
            </w:r>
          </w:p>
        </w:tc>
        <w:tc>
          <w:tcPr>
            <w:tcW w:type="dxa" w:w="4320"/>
          </w:tcPr>
          <w:p>
            <w:r>
              <w:t>2e2e6fde-a147-4bd5-917c-42dc1c2a8241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GLID</w:t>
            </w:r>
          </w:p>
        </w:tc>
        <w:tc>
          <w:tcPr>
            <w:tcW w:type="dxa" w:w="4320"/>
          </w:tcPr>
          <w:p>
            <w:r>
              <w:t>See Dashboard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Haridwar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See Dashboard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Churn Risk</w:t>
            </w:r>
          </w:p>
        </w:tc>
        <w:tc>
          <w:tcPr>
            <w:tcW w:type="dxa" w:w="4320"/>
          </w:tcPr>
          <w:p>
            <w:r>
              <w:t>90%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Sentiment</w:t>
            </w:r>
          </w:p>
        </w:tc>
        <w:tc>
          <w:tcPr>
            <w:tcW w:type="dxa" w:w="4320"/>
          </w:tcPr>
          <w:p>
            <w:r>
              <w:t>frustrated -&gt; angry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Flags</w:t>
            </w:r>
          </w:p>
        </w:tc>
        <w:tc>
          <w:tcPr>
            <w:tcW w:type="dxa" w:w="4320"/>
          </w:tcPr>
          <w:p>
            <w:r>
              <w:t>High Risk</w:t>
            </w:r>
          </w:p>
        </w:tc>
      </w:tr>
    </w:tbl>
    <w:p/>
    <w:p>
      <w:r>
        <w:rPr>
          <w:b/>
        </w:rPr>
        <w:t xml:space="preserve">Key Quote: </w:t>
      </w:r>
      <w:r>
        <w:t>"High churn risk customer"</w:t>
      </w:r>
    </w:p>
    <w:p>
      <w:r>
        <w:rPr>
          <w:b/>
        </w:rPr>
        <w:t xml:space="preserve">Recording URL: </w:t>
      </w:r>
      <w:r>
        <w:t>https://sr.knowlarity.com/vr/fetchsound/?callid=2e2e6fde-a147-4bd5-917c-42dc1c2a8241</w:t>
      </w:r>
    </w:p>
    <w:p/>
    <w:p>
      <w:pPr>
        <w:pStyle w:val="Heading1"/>
      </w:pPr>
      <w:r>
        <w:t>Quick Reference - All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Sentiment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Recording Available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CRITICAL ALERT - Legal Threat ...</w:t>
            </w:r>
          </w:p>
        </w:tc>
        <w:tc>
          <w:tcPr>
            <w:tcW w:type="dxa" w:w="1440"/>
          </w:tcPr>
          <w:p>
            <w:r>
              <w:t>Karad</w:t>
            </w:r>
          </w:p>
        </w:tc>
        <w:tc>
          <w:tcPr>
            <w:tcW w:type="dxa" w:w="1440"/>
          </w:tcPr>
          <w:p>
            <w:r>
              <w:t>90%</w:t>
            </w:r>
          </w:p>
        </w:tc>
        <w:tc>
          <w:tcPr>
            <w:tcW w:type="dxa" w:w="1440"/>
          </w:tcPr>
          <w:p>
            <w:r>
              <w:t>angry -&gt; angry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Buylead Relevance Issue</w:t>
            </w:r>
          </w:p>
        </w:tc>
        <w:tc>
          <w:tcPr>
            <w:tcW w:type="dxa" w:w="1440"/>
          </w:tcPr>
          <w:p>
            <w:r>
              <w:t>Kala Amb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neutral -&gt; neutral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Subscription + Refund Request</w:t>
            </w:r>
          </w:p>
        </w:tc>
        <w:tc>
          <w:tcPr>
            <w:tcW w:type="dxa" w:w="1440"/>
          </w:tcPr>
          <w:p>
            <w:r>
              <w:t>Ichalkaranji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neutral -&gt; frustrated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Escalation Threatened</w:t>
            </w:r>
          </w:p>
        </w:tc>
        <w:tc>
          <w:tcPr>
            <w:tcW w:type="dxa" w:w="1440"/>
          </w:tcPr>
          <w:p>
            <w:r>
              <w:t>Bhiwadi</w:t>
            </w:r>
          </w:p>
        </w:tc>
        <w:tc>
          <w:tcPr>
            <w:tcW w:type="dxa" w:w="1440"/>
          </w:tcPr>
          <w:p>
            <w:r>
              <w:t>70%</w:t>
            </w:r>
          </w:p>
        </w:tc>
        <w:tc>
          <w:tcPr>
            <w:tcW w:type="dxa" w:w="1440"/>
          </w:tcPr>
          <w:p>
            <w:r>
              <w:t>frustrated -&gt; frustrated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Technical Issues</w:t>
            </w:r>
          </w:p>
        </w:tc>
        <w:tc>
          <w:tcPr>
            <w:tcW w:type="dxa" w:w="1440"/>
          </w:tcPr>
          <w:p>
            <w:r>
              <w:t>Vadodara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frustrated -&gt; anxious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Employee Complaint</w:t>
            </w:r>
          </w:p>
        </w:tc>
        <w:tc>
          <w:tcPr>
            <w:tcW w:type="dxa" w:w="1440"/>
          </w:tcPr>
          <w:p>
            <w:r>
              <w:t>Neemuch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frustrated -&gt; frustrated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Catalog/Product Listing Issues</w:t>
            </w:r>
          </w:p>
        </w:tc>
        <w:tc>
          <w:tcPr>
            <w:tcW w:type="dxa" w:w="1440"/>
          </w:tcPr>
          <w:p>
            <w:r>
              <w:t>Jodhpur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frustrated -&gt; angry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Good Handling - Sentiment Impr...</w:t>
            </w:r>
          </w:p>
        </w:tc>
        <w:tc>
          <w:tcPr>
            <w:tcW w:type="dxa" w:w="1440"/>
          </w:tcPr>
          <w:p>
            <w:r>
              <w:t>Ajmer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frustrated -&gt; neutral (IMPROVED!)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Competitor Mentioned (Alibaba)</w:t>
            </w:r>
          </w:p>
        </w:tc>
        <w:tc>
          <w:tcPr>
            <w:tcW w:type="dxa" w:w="1440"/>
          </w:tcPr>
          <w:p>
            <w:r>
              <w:t>Pilibhit</w:t>
            </w:r>
          </w:p>
        </w:tc>
        <w:tc>
          <w:tcPr>
            <w:tcW w:type="dxa" w:w="1440"/>
          </w:tcPr>
          <w:p>
            <w:r>
              <w:t>90%</w:t>
            </w:r>
          </w:p>
        </w:tc>
        <w:tc>
          <w:tcPr>
            <w:tcW w:type="dxa" w:w="1440"/>
          </w:tcPr>
          <w:p>
            <w:r>
              <w:t>frustrated -&gt; angry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Payment Dispute</w:t>
            </w:r>
          </w:p>
        </w:tc>
        <w:tc>
          <w:tcPr>
            <w:tcW w:type="dxa" w:w="1440"/>
          </w:tcPr>
          <w:p>
            <w:r>
              <w:t>Ludhiana</w:t>
            </w:r>
          </w:p>
        </w:tc>
        <w:tc>
          <w:tcPr>
            <w:tcW w:type="dxa" w:w="1440"/>
          </w:tcPr>
          <w:p>
            <w:r>
              <w:t>90%</w:t>
            </w:r>
          </w:p>
        </w:tc>
        <w:tc>
          <w:tcPr>
            <w:tcW w:type="dxa" w:w="1440"/>
          </w:tcPr>
          <w:p>
            <w:r>
              <w:t>frustrated -&gt; angry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Buylead ROI Complaint</w:t>
            </w:r>
          </w:p>
        </w:tc>
        <w:tc>
          <w:tcPr>
            <w:tcW w:type="dxa" w:w="1440"/>
          </w:tcPr>
          <w:p>
            <w:r>
              <w:t>Gorakhpur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frustrated -&gt; disappointed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Deactivation Confirmed - Lost ...</w:t>
            </w:r>
          </w:p>
        </w:tc>
        <w:tc>
          <w:tcPr>
            <w:tcW w:type="dxa" w:w="1440"/>
          </w:tcPr>
          <w:p>
            <w:r>
              <w:t>Firozabad</w:t>
            </w:r>
          </w:p>
        </w:tc>
        <w:tc>
          <w:tcPr>
            <w:tcW w:type="dxa" w:w="1440"/>
          </w:tcPr>
          <w:p>
            <w:r>
              <w:t>90%</w:t>
            </w:r>
          </w:p>
        </w:tc>
        <w:tc>
          <w:tcPr>
            <w:tcW w:type="dxa" w:w="1440"/>
          </w:tcPr>
          <w:p>
            <w:r>
              <w:t>frustrated -&gt; disappointed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PNS (Pay-N-Save) Issue</w:t>
            </w:r>
          </w:p>
        </w:tc>
        <w:tc>
          <w:tcPr>
            <w:tcW w:type="dxa" w:w="1440"/>
          </w:tcPr>
          <w:p>
            <w:r>
              <w:t>Tohana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neutral -&gt; frustrated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Neutral to Angry - Bad Handlin...</w:t>
            </w:r>
          </w:p>
        </w:tc>
        <w:tc>
          <w:tcPr>
            <w:tcW w:type="dxa" w:w="1440"/>
          </w:tcPr>
          <w:p>
            <w:r>
              <w:t>Kota</w:t>
            </w:r>
          </w:p>
        </w:tc>
        <w:tc>
          <w:tcPr>
            <w:tcW w:type="dxa" w:w="1440"/>
          </w:tcPr>
          <w:p>
            <w:r>
              <w:t>90%</w:t>
            </w:r>
          </w:p>
        </w:tc>
        <w:tc>
          <w:tcPr>
            <w:tcW w:type="dxa" w:w="1440"/>
          </w:tcPr>
          <w:p>
            <w:r>
              <w:t>neutral -&gt; angry (WORSENED)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High Risk - Haridwar</w:t>
            </w:r>
          </w:p>
        </w:tc>
        <w:tc>
          <w:tcPr>
            <w:tcW w:type="dxa" w:w="1440"/>
          </w:tcPr>
          <w:p>
            <w:r>
              <w:t>Haridwar</w:t>
            </w:r>
          </w:p>
        </w:tc>
        <w:tc>
          <w:tcPr>
            <w:tcW w:type="dxa" w:w="1440"/>
          </w:tcPr>
          <w:p>
            <w:r>
              <w:t>90%</w:t>
            </w:r>
          </w:p>
        </w:tc>
        <w:tc>
          <w:tcPr>
            <w:tcW w:type="dxa" w:w="1440"/>
          </w:tcPr>
          <w:p>
            <w:r>
              <w:t>frustrated -&gt; angry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</w:tbl>
    <w:p/>
    <w:p>
      <w:pPr>
        <w:pStyle w:val="Heading1"/>
      </w:pPr>
      <w:r>
        <w:t>Business Value Demonstrated</w:t>
      </w:r>
    </w:p>
    <w:p>
      <w:pPr>
        <w:pStyle w:val="ListBullet"/>
      </w:pPr>
      <w:r>
        <w:t>Early Warning System: 129 deactivation intents detected before customers left</w:t>
      </w:r>
    </w:p>
    <w:p>
      <w:pPr>
        <w:pStyle w:val="ListBullet"/>
      </w:pPr>
      <w:r>
        <w:t>Legal Risk Mitigation: 13 legal threats identified for immediate escalation</w:t>
      </w:r>
    </w:p>
    <w:p>
      <w:pPr>
        <w:pStyle w:val="ListBullet"/>
      </w:pPr>
      <w:r>
        <w:t>Competitive Intelligence: Competitor mentions (Alibaba, etc.) captured automatically</w:t>
      </w:r>
    </w:p>
    <w:p>
      <w:pPr>
        <w:pStyle w:val="ListBullet"/>
      </w:pPr>
      <w:r>
        <w:t>Quality Monitoring: Sentiment analysis identifies good vs bad call handling</w:t>
      </w:r>
    </w:p>
    <w:p>
      <w:pPr>
        <w:pStyle w:val="ListBullet"/>
      </w:pPr>
      <w:r>
        <w:t>Issue Categorization: 1,369 issues auto-categorized across 12+ categories</w:t>
      </w:r>
    </w:p>
    <w:p>
      <w:pPr>
        <w:pStyle w:val="ListBullet"/>
      </w:pPr>
      <w:r>
        <w:t>Geographic Insights: Problem cities identified for targeted intervention</w:t>
      </w:r>
    </w:p>
    <w:p/>
    <w:p>
      <w:pPr>
        <w:pStyle w:val="Heading1"/>
      </w:pPr>
      <w:r>
        <w:t>Recommended Demo Flow for Judges</w:t>
      </w:r>
    </w:p>
    <w:p>
      <w:pPr>
        <w:pStyle w:val="ListNumber"/>
      </w:pPr>
      <w:r>
        <w:t>Step 1: Show Dashboard (2 min) - Overview statistics, Pattern Analysis, Geography insights</w:t>
      </w:r>
    </w:p>
    <w:p>
      <w:pPr>
        <w:pStyle w:val="ListNumber"/>
      </w:pPr>
      <w:r>
        <w:t>Step 2: Play Case 1 Recording (1 min excerpt) - Let judges hear the actual angry customer</w:t>
      </w:r>
    </w:p>
    <w:p>
      <w:pPr>
        <w:pStyle w:val="ListNumber"/>
      </w:pPr>
      <w:r>
        <w:t>Step 3: Show AI Analysis (1 min) - 90% churn risk, Legal threat flag, 6 issues extracted</w:t>
      </w:r>
    </w:p>
    <w:p>
      <w:pPr>
        <w:pStyle w:val="ListNumber"/>
      </w:pPr>
      <w:r>
        <w:t>Step 4: Show Contrast - Case 8 (1 min) - Sentiment improved (frustrated -&gt; neutral)</w:t>
      </w:r>
    </w:p>
    <w:p>
      <w:pPr>
        <w:pStyle w:val="ListNumber"/>
      </w:pPr>
      <w:r>
        <w:t>Step 5: Show Competitor Detection - Case 9 (1 min) - AI caught "Alibaba.com" mention</w:t>
      </w:r>
    </w:p>
    <w:p>
      <w:pPr>
        <w:pStyle w:val="Heading1"/>
      </w:pPr>
      <w:r>
        <w:t>Technical Architecture</w:t>
      </w:r>
    </w:p>
    <w:p>
      <w:pPr>
        <w:pStyle w:val="ListBullet"/>
      </w:pPr>
      <w:r>
        <w:t>AI Model: Google Gemini 2.0 Flash</w:t>
      </w:r>
    </w:p>
    <w:p>
      <w:pPr>
        <w:pStyle w:val="ListBullet"/>
      </w:pPr>
      <w:r>
        <w:t>Database: Supabase (PostgreSQL)</w:t>
      </w:r>
    </w:p>
    <w:p>
      <w:pPr>
        <w:pStyle w:val="ListBullet"/>
      </w:pPr>
      <w:r>
        <w:t>Dashboard: Next.js + React</w:t>
      </w:r>
    </w:p>
    <w:p>
      <w:pPr>
        <w:pStyle w:val="ListBullet"/>
      </w:pPr>
      <w:r>
        <w:t>RAG System: Custom SOP knowledge base</w:t>
      </w:r>
    </w:p>
    <w:p>
      <w:pPr>
        <w:pStyle w:val="ListBullet"/>
      </w:pPr>
      <w:r>
        <w:t>Transcription: Hindi/English bilingual support</w:t>
      </w:r>
    </w:p>
    <w:p/>
    <w:p>
      <w:r>
        <w:t>Document Generated: December 2024</w:t>
      </w:r>
    </w:p>
    <w:p>
      <w:r>
        <w:t>Call Insights Engine - IndiaMART Voice Hackathon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